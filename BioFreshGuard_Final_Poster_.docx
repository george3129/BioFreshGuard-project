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1E64" w14:textId="77777777" w:rsidR="00112106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38EBBF2" wp14:editId="05CCEFAF">
            <wp:extent cx="12527280" cy="17704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הגנה_על_טריות_חסה_בעזרת_נתונים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27280" cy="1770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106" w:rsidSect="00034616">
      <w:pgSz w:w="20160" w:h="28492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615109">
    <w:abstractNumId w:val="8"/>
  </w:num>
  <w:num w:numId="2" w16cid:durableId="293408174">
    <w:abstractNumId w:val="6"/>
  </w:num>
  <w:num w:numId="3" w16cid:durableId="2075270113">
    <w:abstractNumId w:val="5"/>
  </w:num>
  <w:num w:numId="4" w16cid:durableId="2029525140">
    <w:abstractNumId w:val="4"/>
  </w:num>
  <w:num w:numId="5" w16cid:durableId="23480676">
    <w:abstractNumId w:val="7"/>
  </w:num>
  <w:num w:numId="6" w16cid:durableId="863862494">
    <w:abstractNumId w:val="3"/>
  </w:num>
  <w:num w:numId="7" w16cid:durableId="363214940">
    <w:abstractNumId w:val="2"/>
  </w:num>
  <w:num w:numId="8" w16cid:durableId="1415517897">
    <w:abstractNumId w:val="1"/>
  </w:num>
  <w:num w:numId="9" w16cid:durableId="340855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106"/>
    <w:rsid w:val="0015074B"/>
    <w:rsid w:val="00293F7D"/>
    <w:rsid w:val="0029639D"/>
    <w:rsid w:val="00326F90"/>
    <w:rsid w:val="00AA1D8D"/>
    <w:rsid w:val="00B47730"/>
    <w:rsid w:val="00CB0664"/>
    <w:rsid w:val="00E60B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B6F418"/>
  <w14:defaultImageDpi w14:val="300"/>
  <w15:docId w15:val="{D0DE6C40-208E-4D84-A117-0703BE20E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גורג אסחאק</cp:lastModifiedBy>
  <cp:revision>2</cp:revision>
  <dcterms:created xsi:type="dcterms:W3CDTF">2026-06-29T17:23:00Z</dcterms:created>
  <dcterms:modified xsi:type="dcterms:W3CDTF">2026-06-29T17:23:00Z</dcterms:modified>
  <cp:category/>
</cp:coreProperties>
</file>